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Application for Google Sheet (C817)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C817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C817 AI Application for Google Sheet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Getting started with Gemini AI in Google Sheets, then analysing and visualising real data with AI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Application for Google Sheet (C817)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C817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what generative AI and Gemini in Google Sheets are, and set up and access AI features inside a sheet.</w:t>
      </w:r>
    </w:p>
    <w:p>
      <w:pPr>
        <w:pStyle w:val="ListBullet"/>
      </w:pPr>
      <w:r>
        <w:rPr>
          <w:sz w:val="21"/>
        </w:rPr>
        <w:t>LO2: Generate spreadsheet formulas with AI and use AI to explain, step by step, what a formula does.</w:t>
      </w:r>
    </w:p>
    <w:p>
      <w:pPr>
        <w:pStyle w:val="ListBullet"/>
      </w:pPr>
      <w:r>
        <w:rPr>
          <w:sz w:val="21"/>
        </w:rPr>
        <w:t>LO3: Write clear, effective prompts that get accurate results for spreadsheet tasks.</w:t>
      </w:r>
    </w:p>
    <w:p>
      <w:pPr>
        <w:pStyle w:val="ListBullet"/>
      </w:pPr>
      <w:r>
        <w:rPr>
          <w:sz w:val="21"/>
        </w:rPr>
        <w:t>LO4: Use AI to clean, transform and organise messy spreadsheet data into a usable table.</w:t>
      </w:r>
    </w:p>
    <w:p>
      <w:pPr>
        <w:pStyle w:val="ListBullet"/>
      </w:pPr>
      <w:r>
        <w:rPr>
          <w:sz w:val="21"/>
        </w:rPr>
        <w:t>LO5: Summarise and analyse datasets with AI to surface useful, decision-ready insights.</w:t>
      </w:r>
    </w:p>
    <w:p>
      <w:pPr>
        <w:pStyle w:val="ListBullet"/>
      </w:pPr>
      <w:r>
        <w:rPr>
          <w:sz w:val="21"/>
        </w:rPr>
        <w:t>LO6: Create tables, charts and visualisations from your data using AI.</w:t>
      </w:r>
    </w:p>
    <w:p>
      <w:pPr>
        <w:pStyle w:val="ListBullet"/>
      </w:pPr>
      <w:r>
        <w:rPr>
          <w:sz w:val="21"/>
        </w:rPr>
        <w:t>LO7: Validate AI output for accuracy and apply AI safely and responsibly to real work data.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Getting started with Gemini AI in Google Sheets, then analysing and visualising real data with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9:30–9:50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and confirming Gemini AI access in Google Sheets for the labs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9:50–10:45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Getting Started with AI in Google Sheets: generative AI and Gemini in Sheets; setting up and accessing AI; generating and explaining formulas; effective prompting for spreadsheet tasks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and Access Gemini AI in Google Sheets; Lab 2: Generate and Explain Formulas with AI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11:30–11:45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Combine and Troubleshoot Formulas with AI; Lab 4: Write Effective Prompts for Spreadsheet Tasks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Analysing and Automating Data with AI in Sheets: cleaning, transforming and organising data; summarising and analysing datasets; creating tables, charts and visualisations; validating AI output and applying AI safely to work data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14:50–15:30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Clean, Transform and Organise Data with AI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15:45–18:15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Summarise and Analyse Your Dataset with AI; Lab 7: Create Tables, Charts and Visualisations with AI; Lab 8: Validate AI Output and Apply AI Safely to Work Data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18:15–18:30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your AI-in-Sheets checklist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AI in Google Sheets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Analysing and Automating Data with AI in Sheets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6, 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